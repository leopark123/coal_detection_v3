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sz w:val="36"/>
        </w:rPr>
        <w:t>设备级格栅检测方案</w:t>
      </w:r>
    </w:p>
    <w:p/>
    <w:p>
      <w:pPr>
        <w:pStyle w:val="Heading1"/>
      </w:pPr>
      <w:r>
        <w:t>🎯 需求澄清</w:t>
      </w:r>
    </w:p>
    <w:p/>
    <w:p>
      <w:pPr>
        <w:pStyle w:val="Heading2"/>
      </w:pPr>
      <w:r>
        <w:t>实际架构</w:t>
      </w:r>
    </w:p>
    <w:p>
      <w:r>
        <w:t>```</w:t>
      </w:r>
    </w:p>
    <w:p>
      <w:r>
        <w:t>设备1 (Device-1) ── 包含N个格栅口</w:t>
      </w:r>
    </w:p>
    <w:p>
      <w:r>
        <w:t>设备2 (Device-2) ── 包含N个格栅口</w:t>
      </w:r>
    </w:p>
    <w:p>
      <w:r>
        <w:t>设备3 (Device-3) ── 包含N个格栅口</w:t>
      </w:r>
    </w:p>
    <w:p>
      <w:r>
        <w:t>设备4 (Device-4) ── 包含N个格栅口</w:t>
      </w:r>
    </w:p>
    <w:p>
      <w:r>
        <w:t>设备5 (Device-5) ── 包含N个格栅口</w:t>
      </w:r>
    </w:p>
    <w:p>
      <w:r>
        <w:t>```</w:t>
      </w:r>
    </w:p>
    <w:p/>
    <w:p>
      <w:pPr>
        <w:pStyle w:val="Heading2"/>
      </w:pPr>
      <w:r>
        <w:t>开发策略</w:t>
      </w:r>
    </w:p>
    <w:p>
      <w:pPr>
        <w:pStyle w:val="ListNumber"/>
      </w:pPr>
      <w:r>
        <w:t>**阶段1**: 完成设备1的完整检测系统</w:t>
      </w:r>
    </w:p>
    <w:p>
      <w:pPr>
        <w:pStyle w:val="ListNumber"/>
      </w:pPr>
      <w:r>
        <w:t>**阶段2**: 将设备1的方案复制到设备2-5</w:t>
      </w:r>
    </w:p>
    <w:p/>
    <w:p>
      <w:pPr>
        <w:pStyle w:val="Heading1"/>
      </w:pPr>
      <w:r>
        <w:t>📊 格栅分配方案</w:t>
      </w:r>
    </w:p>
    <w:p/>
    <w:p>
      <w:r>
        <w:t>假设125个格栅口按设备分配：</w:t>
      </w:r>
    </w:p>
    <w:p/>
    <w:p>
      <w:pPr>
        <w:pStyle w:val="Heading2"/>
      </w:pPr>
      <w:r>
        <w:t>方案A：均匀分配</w:t>
      </w:r>
    </w:p>
    <w:p>
      <w:r>
        <w:t>```</w:t>
      </w:r>
    </w:p>
    <w:p>
      <w:r>
        <w:t>设备1: 格栅口 1-25   (25个)</w:t>
      </w:r>
    </w:p>
    <w:p>
      <w:r>
        <w:t>设备2: 格栅口 26-50  (25个)</w:t>
      </w:r>
    </w:p>
    <w:p>
      <w:r>
        <w:t>设备3: 格栅口 51-75  (25个)</w:t>
      </w:r>
    </w:p>
    <w:p>
      <w:r>
        <w:t>设备4: 格栅口 76-100 (25个)</w:t>
      </w:r>
    </w:p>
    <w:p>
      <w:r>
        <w:t>设备5: 格栅口 101-125(25个)</w:t>
      </w:r>
    </w:p>
    <w:p>
      <w:r>
        <w:t>```</w:t>
      </w:r>
    </w:p>
    <w:p/>
    <w:p>
      <w:pPr>
        <w:pStyle w:val="Heading2"/>
      </w:pPr>
      <w:r>
        <w:t>方案B：区域分配</w:t>
      </w:r>
    </w:p>
    <w:p>
      <w:r>
        <w:t>```</w:t>
      </w:r>
    </w:p>
    <w:p>
      <w:r>
        <w:t>设备1: 左上区域格栅口</w:t>
      </w:r>
    </w:p>
    <w:p>
      <w:r>
        <w:t>设备2: 右上区域格栅口</w:t>
      </w:r>
    </w:p>
    <w:p>
      <w:r>
        <w:t>设备3: 中央区域格栅口</w:t>
      </w:r>
    </w:p>
    <w:p>
      <w:r>
        <w:t>设备4: 左下区域格栅口</w:t>
      </w:r>
    </w:p>
    <w:p>
      <w:r>
        <w:t>设备5: 右下区域格栅口</w:t>
      </w:r>
    </w:p>
    <w:p>
      <w:r>
        <w:t>```</w:t>
      </w:r>
    </w:p>
    <w:p/>
    <w:p>
      <w:pPr>
        <w:pStyle w:val="Heading1"/>
      </w:pPr>
      <w:r>
        <w:t>🔧 技术架构</w:t>
      </w:r>
    </w:p>
    <w:p/>
    <w:p>
      <w:pPr>
        <w:pStyle w:val="Heading2"/>
      </w:pPr>
      <w:r>
        <w:t>单设备检测系统</w:t>
      </w:r>
    </w:p>
    <w:p>
      <w:r>
        <w:t>```python</w:t>
      </w:r>
    </w:p>
    <w:p>
      <w:r>
        <w:t>class DeviceDetector:</w:t>
      </w:r>
    </w:p>
    <w:p>
      <w:r>
        <w:t xml:space="preserve">    """设备级检测器"""</w:t>
      </w:r>
    </w:p>
    <w:p/>
    <w:p>
      <w:r>
        <w:t xml:space="preserve">    def __init__(self, device_id: str, device_grids: List[GridROI]):</w:t>
      </w:r>
    </w:p>
    <w:p>
      <w:r>
        <w:t xml:space="preserve">        self.device_id = device_id</w:t>
      </w:r>
    </w:p>
    <w:p>
      <w:r>
        <w:t xml:space="preserve">        self.device_grids = device_grids  # 该设备的所有格栅口</w:t>
      </w:r>
    </w:p>
    <w:p/>
    <w:p>
      <w:r>
        <w:t xml:space="preserve">    def detect_device(self, frame) -&gt; DeviceResult:</w:t>
      </w:r>
    </w:p>
    <w:p>
      <w:r>
        <w:t xml:space="preserve">        """检测整个设备的状态"""</w:t>
      </w:r>
    </w:p>
    <w:p>
      <w:r>
        <w:t xml:space="preserve">        # 检测设备内所有格栅口</w:t>
      </w:r>
    </w:p>
    <w:p>
      <w:r>
        <w:t xml:space="preserve">        # 汇总设备级结果</w:t>
      </w:r>
    </w:p>
    <w:p>
      <w:r>
        <w:t xml:space="preserve">        pass</w:t>
      </w:r>
    </w:p>
    <w:p>
      <w:r>
        <w:t>```</w:t>
      </w:r>
    </w:p>
    <w:p/>
    <w:p>
      <w:pPr>
        <w:pStyle w:val="Heading2"/>
      </w:pPr>
      <w:r>
        <w:t>设备级结果</w:t>
      </w:r>
    </w:p>
    <w:p>
      <w:r>
        <w:t>```python</w:t>
      </w:r>
    </w:p>
    <w:p>
      <w:r>
        <w:t>class DeviceResult:</w:t>
      </w:r>
    </w:p>
    <w:p>
      <w:r>
        <w:t xml:space="preserve">    device_id: str</w:t>
      </w:r>
    </w:p>
    <w:p>
      <w:r>
        <w:t xml:space="preserve">    total_grids: int</w:t>
      </w:r>
    </w:p>
    <w:p>
      <w:r>
        <w:t xml:space="preserve">    visible_grids: int</w:t>
      </w:r>
    </w:p>
    <w:p>
      <w:r>
        <w:t xml:space="preserve">    coal_grids: int</w:t>
      </w:r>
    </w:p>
    <w:p>
      <w:r>
        <w:t xml:space="preserve">    device_has_coal: bool</w:t>
      </w:r>
    </w:p>
    <w:p>
      <w:r>
        <w:t xml:space="preserve">    device_confidence: str</w:t>
      </w:r>
    </w:p>
    <w:p>
      <w:r>
        <w:t xml:space="preserve">    alert_level: str  # NORMAL/WARNING/CRITICAL</w:t>
      </w:r>
    </w:p>
    <w:p>
      <w:r>
        <w:t xml:space="preserve">    grid_details: List[GridInfo]</w:t>
      </w:r>
    </w:p>
    <w:p>
      <w:r>
        <w:t>```</w:t>
      </w:r>
    </w:p>
    <w:p/>
    <w:p>
      <w:pPr>
        <w:pStyle w:val="Heading1"/>
      </w:pPr>
      <w:r>
        <w:t>🚀 实施步骤</w:t>
      </w:r>
    </w:p>
    <w:p/>
    <w:p>
      <w:pPr>
        <w:pStyle w:val="Heading2"/>
      </w:pPr>
      <w:r>
        <w:t>Step 1: 确定设备1的格栅分配</w:t>
      </w:r>
    </w:p>
    <w:p>
      <w:pPr>
        <w:pStyle w:val="ListBullet"/>
      </w:pPr>
      <w:r>
        <w:t>从125个格栅中选择设备1负责的格栅口</w:t>
      </w:r>
    </w:p>
    <w:p>
      <w:pPr>
        <w:pStyle w:val="ListBullet"/>
      </w:pPr>
      <w:r>
        <w:t>建议：格栅口0-24（共25个）</w:t>
      </w:r>
    </w:p>
    <w:p/>
    <w:p>
      <w:pPr>
        <w:pStyle w:val="Heading2"/>
      </w:pPr>
      <w:r>
        <w:t>Step 2: 创建设备1检测器</w:t>
      </w:r>
    </w:p>
    <w:p>
      <w:r>
        <w:t>```python</w:t>
      </w:r>
    </w:p>
    <w:p>
      <w:pPr>
        <w:pStyle w:val="Heading1"/>
        <w:jc w:val="left"/>
      </w:pPr>
      <w:r>
        <w:rPr>
          <w:rFonts w:ascii="Calibri" w:hAnsi="Calibri" w:eastAsia="Microsoft YaHei"/>
          <w:b/>
        </w:rPr>
        <w:t>设备1检测器</w:t>
      </w:r>
    </w:p>
    <w:p>
      <w:r>
        <w:t>device1_grids = grid_rois[0:25]  # 前25个格栅口</w:t>
      </w:r>
    </w:p>
    <w:p>
      <w:r>
        <w:t>device1_detector = DeviceDetector("device-1", device1_grids)</w:t>
      </w:r>
    </w:p>
    <w:p>
      <w:r>
        <w:t>```</w:t>
      </w:r>
    </w:p>
    <w:p/>
    <w:p>
      <w:pPr>
        <w:pStyle w:val="Heading2"/>
      </w:pPr>
      <w:r>
        <w:t>Step 3: 设备1完整测试</w:t>
      </w:r>
    </w:p>
    <w:p>
      <w:pPr>
        <w:pStyle w:val="ListBullet"/>
      </w:pPr>
      <w:r>
        <w:t>检测设备1的25个格栅口</w:t>
      </w:r>
    </w:p>
    <w:p>
      <w:pPr>
        <w:pStyle w:val="ListBullet"/>
      </w:pPr>
      <w:r>
        <w:t>验证设备级判断逻辑</w:t>
      </w:r>
    </w:p>
    <w:p>
      <w:pPr>
        <w:pStyle w:val="ListBullet"/>
      </w:pPr>
      <w:r>
        <w:t>确保性能达标</w:t>
      </w:r>
    </w:p>
    <w:p/>
    <w:p>
      <w:pPr>
        <w:pStyle w:val="Heading2"/>
      </w:pPr>
      <w:r>
        <w:t>Step 4: 复制到其他设备</w:t>
      </w:r>
    </w:p>
    <w:p>
      <w:r>
        <w:t>```python</w:t>
      </w:r>
    </w:p>
    <w:p>
      <w:pPr>
        <w:pStyle w:val="Heading1"/>
        <w:jc w:val="left"/>
      </w:pPr>
      <w:r>
        <w:rPr>
          <w:rFonts w:ascii="Calibri" w:hAnsi="Calibri" w:eastAsia="Microsoft YaHei"/>
          <w:b/>
        </w:rPr>
        <w:t>复制到设备2-5</w:t>
      </w:r>
    </w:p>
    <w:p>
      <w:r>
        <w:t>device2_detector = DeviceDetector("device-2", grid_rois[25:50])</w:t>
      </w:r>
    </w:p>
    <w:p>
      <w:r>
        <w:t>device3_detector = DeviceDetector("device-3", grid_rois[50:75])</w:t>
      </w:r>
    </w:p>
    <w:p>
      <w:r>
        <w:t>device4_detector = DeviceDetector("device-4", grid_rois[75:100])</w:t>
      </w:r>
    </w:p>
    <w:p>
      <w:r>
        <w:t>device5_detector = DeviceDetector("device-5", grid_rois[100:125])</w:t>
      </w:r>
    </w:p>
    <w:p>
      <w:r>
        <w:t>```</w:t>
      </w:r>
    </w:p>
    <w:p/>
    <w:p>
      <w:pPr>
        <w:pStyle w:val="Heading1"/>
      </w:pPr>
      <w:r>
        <w:t>🎛️ Web界面设计</w:t>
      </w:r>
    </w:p>
    <w:p/>
    <w:p>
      <w:pPr>
        <w:pStyle w:val="Heading2"/>
      </w:pPr>
      <w:r>
        <w:t>设备选择界面</w:t>
      </w:r>
    </w:p>
    <w:p>
      <w:r>
        <w:t>```html</w:t>
      </w:r>
    </w:p>
    <w:p>
      <w:r>
        <w:t>&lt;div class="device-selector"&gt;</w:t>
      </w:r>
    </w:p>
    <w:p>
      <w:r>
        <w:t xml:space="preserve">    &lt;button data-device="device-1"&gt;设备1 (格栅1-25)&lt;/button&gt;</w:t>
      </w:r>
    </w:p>
    <w:p>
      <w:r>
        <w:t xml:space="preserve">    &lt;button data-device="device-2"&gt;设备2 (格栅26-50)&lt;/button&gt;</w:t>
      </w:r>
    </w:p>
    <w:p>
      <w:r>
        <w:t xml:space="preserve">    &lt;button data-device="device-3"&gt;设备3 (格栅51-75)&lt;/button&gt;</w:t>
      </w:r>
    </w:p>
    <w:p>
      <w:r>
        <w:t xml:space="preserve">    &lt;button data-device="device-4"&gt;设备4 (格栅76-100)&lt;/button&gt;</w:t>
      </w:r>
    </w:p>
    <w:p>
      <w:r>
        <w:t xml:space="preserve">    &lt;button data-device="device-5"&gt;设备5 (格栅101-125)&lt;/button&gt;</w:t>
      </w:r>
    </w:p>
    <w:p>
      <w:r>
        <w:t>&lt;/div&gt;</w:t>
      </w:r>
    </w:p>
    <w:p>
      <w:r>
        <w:t>```</w:t>
      </w:r>
    </w:p>
    <w:p/>
    <w:p>
      <w:pPr>
        <w:pStyle w:val="Heading2"/>
      </w:pPr>
      <w:r>
        <w:t>设备状态显示</w:t>
      </w:r>
    </w:p>
    <w:p>
      <w:r>
        <w:t>```html</w:t>
      </w:r>
    </w:p>
    <w:p>
      <w:r>
        <w:t>&lt;div class="device-status"&gt;</w:t>
      </w:r>
    </w:p>
    <w:p>
      <w:r>
        <w:t xml:space="preserve">    &lt;h2&gt;设备1状态&lt;/h2&gt;</w:t>
      </w:r>
    </w:p>
    <w:p>
      <w:r>
        <w:t xml:space="preserve">    &lt;div class="device-overview"&gt;</w:t>
      </w:r>
    </w:p>
    <w:p>
      <w:r>
        <w:t xml:space="preserve">        &lt;span&gt;总格栅: 25&lt;/span&gt;</w:t>
      </w:r>
    </w:p>
    <w:p>
      <w:r>
        <w:t xml:space="preserve">        &lt;span&gt;可见格栅: 23&lt;/span&gt;</w:t>
      </w:r>
    </w:p>
    <w:p>
      <w:r>
        <w:t xml:space="preserve">        &lt;span&gt;积煤格栅: 2&lt;/span&gt;</w:t>
      </w:r>
    </w:p>
    <w:p>
      <w:r>
        <w:t xml:space="preserve">        &lt;span class="alert-critical"&gt;需要清理&lt;/span&gt;</w:t>
      </w:r>
    </w:p>
    <w:p>
      <w:r>
        <w:t xml:space="preserve">    &lt;/div&gt;</w:t>
      </w:r>
    </w:p>
    <w:p>
      <w:r>
        <w:t>&lt;/div&gt;</w:t>
      </w:r>
    </w:p>
    <w:p>
      <w:r>
        <w:t>```</w:t>
      </w:r>
    </w:p>
    <w:p/>
    <w:p>
      <w:pPr>
        <w:pStyle w:val="Heading1"/>
      </w:pPr>
      <w:r>
        <w:t>📈 设备级判断逻辑</w:t>
      </w:r>
    </w:p>
    <w:p/>
    <w:p>
      <w:r>
        <w:t>```python</w:t>
      </w:r>
    </w:p>
    <w:p>
      <w:r>
        <w:t>def judge_device_status(grid_results: List[GridInfo]) -&gt; DeviceStatus:</w:t>
      </w:r>
    </w:p>
    <w:p>
      <w:r>
        <w:t xml:space="preserve">    """设备级积煤判断"""</w:t>
      </w:r>
    </w:p>
    <w:p>
      <w:r>
        <w:t xml:space="preserve">    total = len(grid_results)</w:t>
      </w:r>
    </w:p>
    <w:p>
      <w:r>
        <w:t xml:space="preserve">    coal_count = sum(1 for g in grid_results if g.has_coal)</w:t>
      </w:r>
    </w:p>
    <w:p>
      <w:r>
        <w:t xml:space="preserve">    coal_ratio = coal_count / total</w:t>
      </w:r>
    </w:p>
    <w:p/>
    <w:p>
      <w:r>
        <w:t xml:space="preserve">    # 设备级判断</w:t>
      </w:r>
    </w:p>
    <w:p>
      <w:r>
        <w:t xml:space="preserve">    if coal_ratio &gt;= 0.3:  # 30%以上格栅有煤</w:t>
      </w:r>
    </w:p>
    <w:p>
      <w:r>
        <w:t xml:space="preserve">        return DeviceStatus.CRITICAL</w:t>
      </w:r>
    </w:p>
    <w:p>
      <w:r>
        <w:t xml:space="preserve">    elif coal_ratio &gt;= 0.2:  # 20%以上格栅有煤</w:t>
      </w:r>
    </w:p>
    <w:p>
      <w:r>
        <w:t xml:space="preserve">        return DeviceStatus.WARNING</w:t>
      </w:r>
    </w:p>
    <w:p>
      <w:r>
        <w:t xml:space="preserve">    elif coal_ratio &gt;= 0.1:  # 10%以上格栅有煤</w:t>
      </w:r>
    </w:p>
    <w:p>
      <w:r>
        <w:t xml:space="preserve">        return DeviceStatus.ATTENTION</w:t>
      </w:r>
    </w:p>
    <w:p>
      <w:r>
        <w:t xml:space="preserve">    else:</w:t>
      </w:r>
    </w:p>
    <w:p>
      <w:r>
        <w:t xml:space="preserve">        return DeviceStatus.NORMAL</w:t>
      </w:r>
    </w:p>
    <w:p>
      <w:r>
        <w:t>```</w:t>
      </w:r>
    </w:p>
    <w:p/>
    <w:p>
      <w:pPr>
        <w:pStyle w:val="Heading1"/>
      </w:pPr>
      <w:r>
        <w:t>🔄 复制推广策略</w:t>
      </w:r>
    </w:p>
    <w:p/>
    <w:p>
      <w:pPr>
        <w:pStyle w:val="Heading2"/>
      </w:pPr>
      <w:r>
        <w:t>配置模板化</w:t>
      </w:r>
    </w:p>
    <w:p>
      <w:r>
        <w:t>```yaml</w:t>
      </w:r>
    </w:p>
    <w:p>
      <w:pPr>
        <w:pStyle w:val="Heading1"/>
        <w:jc w:val="left"/>
      </w:pPr>
      <w:r>
        <w:rPr>
          <w:rFonts w:ascii="Calibri" w:hAnsi="Calibri" w:eastAsia="Microsoft YaHei"/>
          <w:b/>
        </w:rPr>
        <w:t>config/device_template.yaml</w:t>
      </w:r>
    </w:p>
    <w:p>
      <w:r>
        <w:t>device_template:</w:t>
      </w:r>
    </w:p>
    <w:p>
      <w:r>
        <w:t xml:space="preserve">  detection_params:</w:t>
      </w:r>
    </w:p>
    <w:p>
      <w:r>
        <w:t xml:space="preserve">    grid_visible_threshold: 0.85</w:t>
      </w:r>
    </w:p>
    <w:p>
      <w:r>
        <w:t xml:space="preserve">    coal_coverage_threshold: 0.05</w:t>
      </w:r>
    </w:p>
    <w:p>
      <w:r>
        <w:t xml:space="preserve">    confidence_thresholds:</w:t>
      </w:r>
    </w:p>
    <w:p>
      <w:r>
        <w:t xml:space="preserve">      high: 0.95</w:t>
      </w:r>
    </w:p>
    <w:p>
      <w:r>
        <w:t xml:space="preserve">      medium: 0.80</w:t>
      </w:r>
    </w:p>
    <w:p>
      <w:r>
        <w:t xml:space="preserve">      low: 0.50</w:t>
      </w:r>
    </w:p>
    <w:p/>
    <w:p>
      <w:r>
        <w:t xml:space="preserve">  alert_rules:</w:t>
      </w:r>
    </w:p>
    <w:p>
      <w:r>
        <w:t xml:space="preserve">    critical_threshold: 0.3</w:t>
      </w:r>
    </w:p>
    <w:p>
      <w:r>
        <w:t xml:space="preserve">    warning_threshold: 0.2</w:t>
      </w:r>
    </w:p>
    <w:p>
      <w:r>
        <w:t xml:space="preserve">    attention_threshold: 0.1</w:t>
      </w:r>
    </w:p>
    <w:p>
      <w:r>
        <w:t>```</w:t>
      </w:r>
    </w:p>
    <w:p/>
    <w:p>
      <w:pPr>
        <w:pStyle w:val="Heading2"/>
      </w:pPr>
      <w:r>
        <w:t>一键部署脚本</w:t>
      </w:r>
    </w:p>
    <w:p>
      <w:r>
        <w:t>```python</w:t>
      </w:r>
    </w:p>
    <w:p>
      <w:r>
        <w:t>def deploy_to_device(template_config, target_device_id, grid_range):</w:t>
      </w:r>
    </w:p>
    <w:p>
      <w:r>
        <w:t xml:space="preserve">    """一键部署到目标设备"""</w:t>
      </w:r>
    </w:p>
    <w:p>
      <w:r>
        <w:t xml:space="preserve">    # 复制配置</w:t>
      </w:r>
    </w:p>
    <w:p>
      <w:r>
        <w:t xml:space="preserve">    # 分配格栅口</w:t>
      </w:r>
    </w:p>
    <w:p>
      <w:r>
        <w:t xml:space="preserve">    # 创建检测器</w:t>
      </w:r>
    </w:p>
    <w:p>
      <w:r>
        <w:t xml:space="preserve">    # 启动服务</w:t>
      </w:r>
    </w:p>
    <w:p>
      <w:r>
        <w:t>```</w:t>
      </w:r>
    </w:p>
    <w:p/>
    <w:p>
      <w:pPr>
        <w:pStyle w:val="Heading1"/>
      </w:pPr>
      <w:r>
        <w:t>⚡ 性能目标</w:t>
      </w:r>
    </w:p>
    <w:p/>
    <w:p>
      <w:pPr>
        <w:pStyle w:val="Heading2"/>
      </w:pPr>
      <w:r>
        <w:t>单设备性能</w:t>
      </w:r>
    </w:p>
    <w:p>
      <w:pPr>
        <w:pStyle w:val="ListBullet"/>
      </w:pPr>
      <w:r>
        <w:t>**检测延迟**: &lt; 500ms (25个格栅口)</w:t>
      </w:r>
    </w:p>
    <w:p>
      <w:pPr>
        <w:pStyle w:val="ListBullet"/>
      </w:pPr>
      <w:r>
        <w:t>**设备判断**: &lt; 100ms</w:t>
      </w:r>
    </w:p>
    <w:p>
      <w:pPr>
        <w:pStyle w:val="ListBullet"/>
      </w:pPr>
      <w:r>
        <w:t>**Web刷新**: 1-2秒间隔</w:t>
      </w:r>
    </w:p>
    <w:p/>
    <w:p>
      <w:pPr>
        <w:pStyle w:val="Heading2"/>
      </w:pPr>
      <w:r>
        <w:t>5设备并行</w:t>
      </w:r>
    </w:p>
    <w:p>
      <w:pPr>
        <w:pStyle w:val="ListBullet"/>
      </w:pPr>
      <w:r>
        <w:t>**总体延迟**: &lt; 1秒</w:t>
      </w:r>
    </w:p>
    <w:p>
      <w:pPr>
        <w:pStyle w:val="ListBullet"/>
      </w:pPr>
      <w:r>
        <w:t>**并发处理**: 支持5设备同时检测</w:t>
      </w:r>
    </w:p>
    <w:p>
      <w:pPr>
        <w:pStyle w:val="ListBullet"/>
      </w:pPr>
      <w:r>
        <w:t>**资源占用**: &lt; 2GB内存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????L16??????????</dc:title>
  <dc:subject>????????????</dc:subject>
  <dc:creator>OpenAI Codex</dc:creator>
  <cp:keywords/>
  <dc:description>??????????? Word ??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